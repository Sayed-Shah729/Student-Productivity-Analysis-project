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Client Report: Student Productivity Data Analysis Project</w:t>
      </w:r>
    </w:p>
    <w:p>
      <w:pPr>
        <w:pStyle w:val="Heading1"/>
      </w:pPr>
      <w:r>
        <w:t>1. Introduction</w:t>
      </w:r>
    </w:p>
    <w:p>
      <w:r>
        <w:rPr>
          <w:sz w:val="22"/>
        </w:rPr>
        <w:t>This project is a data analysis project developed using Google Colab. The purpose of this project is to analyze student productivity and understand how different factors affect academic performance. With the increasing use of digital tools and changing study habits, it is important to evaluate how lifestyle and study patterns influence exam results.</w:t>
      </w:r>
    </w:p>
    <w:p>
      <w:pPr>
        <w:pStyle w:val="Heading1"/>
      </w:pPr>
      <w:r>
        <w:t>2. Development Environment</w:t>
      </w:r>
    </w:p>
    <w:p>
      <w:r>
        <w:rPr>
          <w:sz w:val="22"/>
        </w:rPr>
        <w:t>The project was developed using Google Colab, which provides a cloud-based environment for executing Python code. The programming language used in this project is Python, which is widely used for data analysis and machine learning tasks.</w:t>
      </w:r>
    </w:p>
    <w:p>
      <w:pPr>
        <w:pStyle w:val="Heading1"/>
      </w:pPr>
      <w:r>
        <w:t>3. Dataset Description</w:t>
      </w:r>
    </w:p>
    <w:p>
      <w:r>
        <w:rPr>
          <w:sz w:val="22"/>
        </w:rPr>
        <w:t>The dataset contains 5000 student records with 21 features. These features represent different aspects of student life, including study habits, health, and daily activities. Important variables include study hours, self-study time, online class hours, social media usage, gaming hours, sleep hours, exercise minutes, caffeine intake, burnout level, productivity score, and exam score.</w:t>
      </w:r>
    </w:p>
    <w:p>
      <w:pPr>
        <w:pStyle w:val="Heading1"/>
      </w:pPr>
      <w:r>
        <w:t>4. Data Handling and Exploration</w:t>
      </w:r>
    </w:p>
    <w:p>
      <w:r>
        <w:rPr>
          <w:sz w:val="22"/>
        </w:rPr>
        <w:t>The dataset was loaded using the Pandas library. Initial data exploration was performed using functions such as head() to view sample data and shape() to understand the size of the dataset. This step helped in understanding the structure of the data and identifying relevant features for analysis.</w:t>
      </w:r>
    </w:p>
    <w:p>
      <w:pPr>
        <w:pStyle w:val="Heading1"/>
      </w:pPr>
      <w:r>
        <w:t>5. Libraries Used</w:t>
      </w:r>
    </w:p>
    <w:p>
      <w:r>
        <w:rPr>
          <w:sz w:val="22"/>
        </w:rPr>
        <w:t>The following Python libraries were used in this project: Pandas for data manipulation, NumPy for numerical operations, Matplotlib and Seaborn for data visualization, and Scikit-learn for machine learning model implementation.</w:t>
      </w:r>
    </w:p>
    <w:p>
      <w:pPr>
        <w:pStyle w:val="Heading1"/>
      </w:pPr>
      <w:r>
        <w:t>6. Exploratory Data Analysis (EDA)</w:t>
      </w:r>
    </w:p>
    <w:p>
      <w:r>
        <w:rPr>
          <w:sz w:val="22"/>
        </w:rPr>
        <w:t>Exploratory Data Analysis was performed to identify patterns and relationships between variables. It was observed that study-related factors such as study hours and self-study hours positively impact exam scores. On the other hand, excessive social media usage and gaming hours showed a negative effect on productivity levels. Sleep and exercise also contributed to maintaining a balanced performance.</w:t>
      </w:r>
    </w:p>
    <w:p>
      <w:pPr>
        <w:pStyle w:val="Heading1"/>
      </w:pPr>
      <w:r>
        <w:t>7. Data Visualization</w:t>
      </w:r>
    </w:p>
    <w:p>
      <w:r>
        <w:rPr>
          <w:sz w:val="22"/>
        </w:rPr>
        <w:t>Data visualization was carried out using Seaborn and Matplotlib libraries. Different graphs were created to better understand relationships between variables. These visualizations helped in identifying trends, such as the relationship between study hours and exam scores, and the impact of lifestyle habits on productivity.</w:t>
      </w:r>
    </w:p>
    <w:p>
      <w:pPr>
        <w:pStyle w:val="Heading1"/>
      </w:pPr>
      <w:r>
        <w:t>8. Model Development</w:t>
      </w:r>
    </w:p>
    <w:p>
      <w:r>
        <w:rPr>
          <w:sz w:val="22"/>
        </w:rPr>
        <w:t>A Linear Regression model was used to predict student performance. The dataset was divided into training and testing sets. The model was trained on the training data and then used to make predictions on the testing data. This approach helps in evaluating how well the model generalizes to unseen data.</w:t>
      </w:r>
    </w:p>
    <w:p>
      <w:pPr>
        <w:pStyle w:val="Heading1"/>
      </w:pPr>
      <w:r>
        <w:t>9. Model Evaluation</w:t>
      </w:r>
    </w:p>
    <w:p>
      <w:r>
        <w:rPr>
          <w:sz w:val="22"/>
        </w:rPr>
        <w:t>The performance of the model was evaluated using R-squared (R²) and Mean Absolute Error (MAE). R² indicates how well the model explains the variation in the data, while MAE measures the average difference between predicted and actual values.</w:t>
      </w:r>
    </w:p>
    <w:p>
      <w:pPr>
        <w:pStyle w:val="Heading1"/>
      </w:pPr>
      <w:r>
        <w:t>10. Results and Insights</w:t>
      </w:r>
    </w:p>
    <w:p>
      <w:r>
        <w:rPr>
          <w:sz w:val="22"/>
        </w:rPr>
        <w:t>The analysis shows that consistent study habits and balanced lifestyle choices lead to better academic performance. Students who manage their time effectively tend to achieve higher productivity scores and exam results. The model provides a basic understanding of how different factors contribute to student success.</w:t>
      </w:r>
    </w:p>
    <w:p>
      <w:pPr>
        <w:pStyle w:val="Heading1"/>
      </w:pPr>
      <w:r>
        <w:t>11. Conclusion</w:t>
      </w:r>
    </w:p>
    <w:p>
      <w:r>
        <w:rPr>
          <w:sz w:val="22"/>
        </w:rPr>
        <w:t>This project demonstrates the use of data analysis and machine learning techniques to evaluate student productivity. The insights gained from this analysis can help in understanding key factors that influence academic performance and can be useful for further research or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